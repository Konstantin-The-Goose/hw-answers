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Linear Graphs Homework</w:t>
      </w:r>
    </w:p>
    <w:p>
      <w:r>
        <w:t>Name: Oliver</w:t>
      </w:r>
    </w:p>
    <w:p/>
    <w:p>
      <w:pPr>
        <w:pStyle w:val="Heading2"/>
      </w:pPr>
      <w:r>
        <w:t>1) y = 4x - 4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-12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-8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-4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2"/>
      </w:pPr>
      <w:r>
        <w:t>2) y = 1 - 2x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-1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-3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-5</w:t>
            </w:r>
          </w:p>
        </w:tc>
      </w:tr>
    </w:tbl>
    <w:p/>
    <w:p>
      <w:pPr>
        <w:pStyle w:val="Heading2"/>
      </w:pPr>
      <w:r>
        <w:t>3) y = 1/2 x + 1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-3</w:t>
            </w:r>
          </w:p>
        </w:tc>
        <w:tc>
          <w:tcPr>
            <w:tcW w:type="dxa" w:w="4320"/>
          </w:tcPr>
          <w:p>
            <w:r>
              <w:t>-0.5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</w:tbl>
    <w:p/>
    <w:p>
      <w:pPr>
        <w:pStyle w:val="Heading2"/>
      </w:pPr>
      <w:r>
        <w:t>4) y = 2x - 3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-3</w:t>
            </w:r>
          </w:p>
        </w:tc>
        <w:tc>
          <w:tcPr>
            <w:tcW w:type="dxa" w:w="4320"/>
          </w:tcPr>
          <w:p>
            <w:r>
              <w:t>-9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-7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-5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-3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-1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2"/>
      </w:pPr>
      <w:r>
        <w:t>5) y = 3x - 2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-8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-5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-2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pPr>
        <w:pStyle w:val="Heading2"/>
      </w:pPr>
      <w:r>
        <w:t>6) y = 1 - 4x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-3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-7</w:t>
            </w:r>
          </w:p>
        </w:tc>
      </w:tr>
    </w:tbl>
    <w:p/>
    <w:p>
      <w:pPr>
        <w:pStyle w:val="Heading2"/>
      </w:pPr>
      <w:r>
        <w:t>7) x + y = 4  (so y = 4 - 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-1</w:t>
            </w:r>
          </w:p>
        </w:tc>
      </w:tr>
    </w:tbl>
    <w:p/>
    <w:p>
      <w:pPr>
        <w:pStyle w:val="Heading2"/>
      </w:pPr>
      <w:r>
        <w:t>Extra answers from the questions:</w:t>
      </w:r>
    </w:p>
    <w:p>
      <w:r>
        <w:t>2c) When x = 0.4, y = 0.2</w:t>
      </w:r>
    </w:p>
    <w:p>
      <w:r>
        <w:t>3b) When y = 1.8, x = 1.6</w:t>
      </w:r>
    </w:p>
    <w:p>
      <w:r>
        <w:t>Graphs: plotted using the table values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