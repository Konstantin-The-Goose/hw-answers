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3A4BFD2" w14:paraId="3254F584" wp14:textId="5B084FF4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auto"/>
        </w:rPr>
      </w:pPr>
      <w:r w:rsidRPr="13A4BFD2" w:rsidR="35BDB06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auto"/>
        </w:rPr>
        <w:t>Math's Homework                                                                      Oliver Thompson</w:t>
      </w:r>
    </w:p>
    <w:p xmlns:wp14="http://schemas.microsoft.com/office/word/2010/wordml" w:rsidP="13A4BFD2" w14:paraId="00D48DE7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1. Will = £48, Olly = £32</w:t>
      </w:r>
    </w:p>
    <w:p xmlns:wp14="http://schemas.microsoft.com/office/word/2010/wordml" w:rsidP="13A4BFD2" w14:paraId="282720AD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2. Molly = 21, Paige = 14, Demi = 7</w:t>
      </w:r>
    </w:p>
    <w:p xmlns:wp14="http://schemas.microsoft.com/office/word/2010/wordml" w:rsidP="13A4BFD2" w14:paraId="3B95ED89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3. BC = 60m</w:t>
      </w:r>
    </w:p>
    <w:p xmlns:wp14="http://schemas.microsoft.com/office/word/2010/wordml" w:rsidP="13A4BFD2" w14:paraId="1FC3B691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4. James = £105</w:t>
      </w:r>
    </w:p>
    <w:p xmlns:wp14="http://schemas.microsoft.com/office/word/2010/wordml" w:rsidP="13A4BFD2" w14:paraId="0D337CBA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5. Jerry = £600</w:t>
      </w:r>
    </w:p>
    <w:p xmlns:wp14="http://schemas.microsoft.com/office/word/2010/wordml" w:rsidP="13A4BFD2" w14:paraId="4D4CD4C5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6. Steve = 70</w:t>
      </w:r>
    </w:p>
    <w:p xmlns:wp14="http://schemas.microsoft.com/office/word/2010/wordml" w:rsidP="13A4BFD2" w14:paraId="22666970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7. Flour = 240g, Sugar = 40g</w:t>
      </w:r>
    </w:p>
    <w:p xmlns:wp14="http://schemas.microsoft.com/office/word/2010/wordml" w:rsidP="13A4BFD2" w14:paraId="6A5C3F0E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8. Theo received 1/3 of £540</w:t>
      </w:r>
    </w:p>
    <w:p xmlns:wp14="http://schemas.microsoft.com/office/word/2010/wordml" w:rsidP="13A4BFD2" w14:paraId="0B79F8EF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9. AC = 125m</w:t>
      </w:r>
    </w:p>
    <w:p xmlns:wp14="http://schemas.microsoft.com/office/word/2010/wordml" w:rsidP="13A4BFD2" w14:paraId="4DB9490D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10. No</w:t>
      </w:r>
    </w:p>
    <w:p xmlns:wp14="http://schemas.microsoft.com/office/word/2010/wordml" w:rsidP="13A4BFD2" w14:paraId="0473836F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11. 630ml</w:t>
      </w:r>
    </w:p>
    <w:p xmlns:wp14="http://schemas.microsoft.com/office/word/2010/wordml" w:rsidP="13A4BFD2" w14:paraId="2407D123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12. Blue = 0.26, White = 0.39</w:t>
      </w:r>
    </w:p>
    <w:p xmlns:wp14="http://schemas.microsoft.com/office/word/2010/wordml" w:rsidP="13A4BFD2" w14:paraId="298854DD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13. Tom = €800</w:t>
      </w:r>
    </w:p>
    <w:p xmlns:wp14="http://schemas.microsoft.com/office/word/2010/wordml" w:rsidP="13A4BFD2" w14:paraId="39039440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14. 50 stickers</w:t>
      </w:r>
    </w:p>
    <w:p xmlns:wp14="http://schemas.microsoft.com/office/word/2010/wordml" w:rsidP="13A4BFD2" w14:paraId="551D727E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15. 40 small bars</w:t>
      </w:r>
    </w:p>
    <w:p xmlns:wp14="http://schemas.microsoft.com/office/word/2010/wordml" w:rsidP="13A4BFD2" w14:paraId="53E8839B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16. 72 yellow counters</w:t>
      </w:r>
    </w:p>
    <w:p xmlns:wp14="http://schemas.microsoft.com/office/word/2010/wordml" w:rsidP="13A4BFD2" w14:paraId="2E3785EE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17. 60 lemon cakes</w:t>
      </w:r>
    </w:p>
    <w:p xmlns:wp14="http://schemas.microsoft.com/office/word/2010/wordml" w:rsidP="13A4BFD2" w14:paraId="5D19C5E5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18. £560</w:t>
      </w:r>
    </w:p>
    <w:p xmlns:wp14="http://schemas.microsoft.com/office/word/2010/wordml" w:rsidP="13A4BFD2" w14:paraId="1256C42E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19. 70 counters</w:t>
      </w:r>
    </w:p>
    <w:p xmlns:wp14="http://schemas.microsoft.com/office/word/2010/wordml" w:rsidP="13A4BFD2" w14:paraId="5DC24961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20. Clara = 45</w:t>
      </w:r>
    </w:p>
    <w:p xmlns:wp14="http://schemas.microsoft.com/office/word/2010/wordml" w:rsidP="13A4BFD2" w14:paraId="784EFC23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21. 200 counters</w:t>
      </w:r>
    </w:p>
    <w:p xmlns:wp14="http://schemas.microsoft.com/office/word/2010/wordml" w:rsidP="13A4BFD2" w14:paraId="28684BD4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22. 9 five-pence coins</w:t>
      </w:r>
    </w:p>
    <w:p xmlns:wp14="http://schemas.microsoft.com/office/word/2010/wordml" w:rsidP="13A4BFD2" w14:paraId="6A548102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23. £4.80</w:t>
      </w:r>
    </w:p>
    <w:p xmlns:wp14="http://schemas.microsoft.com/office/word/2010/wordml" w:rsidP="13A4BFD2" w14:paraId="253F838F" wp14:textId="14915C20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13A4BFD2" w:rsidR="13A4BFD2">
        <w:rPr>
          <w:rFonts w:ascii="Calibri" w:hAnsi="Calibri" w:eastAsia="Calibri" w:cs="Calibri" w:asciiTheme="majorAscii" w:hAnsiTheme="majorAscii" w:eastAsiaTheme="majorAscii" w:cstheme="majorAscii"/>
        </w:rPr>
        <w:t>24. 135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A696F"/>
    <w:rsid w:val="13A4BFD2"/>
    <w:rsid w:val="35BDB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ECDF070-5BE7-46FD-8BB3-DA1D02B36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Oliver Thompson</lastModifiedBy>
  <revision>2</revision>
  <dcterms:created xsi:type="dcterms:W3CDTF">2013-12-23T23:15:00.0000000Z</dcterms:created>
  <dcterms:modified xsi:type="dcterms:W3CDTF">2026-03-02T20:53:49.6488965Z</dcterms:modified>
  <category/>
</coreProperties>
</file>